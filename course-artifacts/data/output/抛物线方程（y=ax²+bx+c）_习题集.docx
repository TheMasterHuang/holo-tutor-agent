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抛物线方程（y=ax²+bx+c） 习题集</w:t>
      </w:r>
    </w:p>
    <w:p>
      <w:r>
        <w:t>Date: 2026-01-27</w:t>
      </w:r>
    </w:p>
    <w:p>
      <w:r>
        <w:t>Watermark: holo-tutor-agent</w:t>
      </w:r>
    </w:p>
    <w:p>
      <w:pPr>
        <w:pStyle w:val="Heading1"/>
      </w:pPr>
      <w:r>
        <w:t>一、单选题（10题）</w:t>
      </w:r>
    </w:p>
    <w:p>
      <w:r>
        <w:t>1. 当 a&gt;0 时，抛物线 y=ax²+bx+c 的开口方向是？</w:t>
      </w:r>
    </w:p>
    <w:p>
      <w:r>
        <w:t>A. 向上</w:t>
      </w:r>
    </w:p>
    <w:p>
      <w:r>
        <w:t>B. 向下</w:t>
      </w:r>
    </w:p>
    <w:p>
      <w:r>
        <w:t>C. 向左</w:t>
      </w:r>
    </w:p>
    <w:p>
      <w:r>
        <w:t>D. 向右</w:t>
      </w:r>
    </w:p>
    <w:p>
      <w:r>
        <w:t>答案：A</w:t>
      </w:r>
    </w:p>
    <w:p>
      <w:r>
        <w:t>解析：a&gt;0 时二次项系数为正，抛物线开口向上。</w:t>
      </w:r>
    </w:p>
    <w:p>
      <w:r>
        <w:t>2. 抛物线 y=ax²+bx+c 的对称轴方程是？</w:t>
      </w:r>
    </w:p>
    <w:p>
      <w:r>
        <w:t>A. x=b/(2a)</w:t>
      </w:r>
    </w:p>
    <w:p>
      <w:r>
        <w:t>B. x=-b/(2a)</w:t>
      </w:r>
    </w:p>
    <w:p>
      <w:r>
        <w:t>C. y=-b/(2a)</w:t>
      </w:r>
    </w:p>
    <w:p>
      <w:r>
        <w:t>D. y=b/(2a)</w:t>
      </w:r>
    </w:p>
    <w:p>
      <w:r>
        <w:t>答案：B</w:t>
      </w:r>
    </w:p>
    <w:p>
      <w:r>
        <w:t>解析：对称轴恒为 x=-b/(2a)。</w:t>
      </w:r>
    </w:p>
    <w:p>
      <w:r>
        <w:t>3. 二次函数 y=ax²+bx+c 的 y 轴截距为？</w:t>
      </w:r>
    </w:p>
    <w:p>
      <w:r>
        <w:t>A. a</w:t>
      </w:r>
    </w:p>
    <w:p>
      <w:r>
        <w:t>B. b</w:t>
      </w:r>
    </w:p>
    <w:p>
      <w:r>
        <w:t>C. c</w:t>
      </w:r>
    </w:p>
    <w:p>
      <w:r>
        <w:t>D. a+b+c</w:t>
      </w:r>
    </w:p>
    <w:p>
      <w:r>
        <w:t>答案：C</w:t>
      </w:r>
    </w:p>
    <w:p>
      <w:r>
        <w:t>解析：令 x=0 得 y=c，所以截距为 c。</w:t>
      </w:r>
    </w:p>
    <w:p>
      <w:r>
        <w:t>4. 判别式 Δ=b²-4ac 的作用是判断？</w:t>
      </w:r>
    </w:p>
    <w:p>
      <w:r>
        <w:t>A. 开口方向</w:t>
      </w:r>
    </w:p>
    <w:p>
      <w:r>
        <w:t>B. 与 x 轴交点个数</w:t>
      </w:r>
    </w:p>
    <w:p>
      <w:r>
        <w:t>C. 顶点是否存在</w:t>
      </w:r>
    </w:p>
    <w:p>
      <w:r>
        <w:t>D. 是否为二次函数</w:t>
      </w:r>
    </w:p>
    <w:p>
      <w:r>
        <w:t>答案：B</w:t>
      </w:r>
    </w:p>
    <w:p>
      <w:r>
        <w:t>解析：Δ 的符号决定与 x 轴交点个数：Δ&gt;0 两个，Δ=0 一个，Δ&lt;0 无。</w:t>
      </w:r>
    </w:p>
    <w:p>
      <w:r>
        <w:t>5. 若 Δ=0，则抛物线与 x 轴的关系是？</w:t>
      </w:r>
    </w:p>
    <w:p>
      <w:r>
        <w:t>A. 相交于两点</w:t>
      </w:r>
    </w:p>
    <w:p>
      <w:r>
        <w:t>B. 相切</w:t>
      </w:r>
    </w:p>
    <w:p>
      <w:r>
        <w:t>C. 不相交</w:t>
      </w:r>
    </w:p>
    <w:p>
      <w:r>
        <w:t>D. 重合</w:t>
      </w:r>
    </w:p>
    <w:p>
      <w:r>
        <w:t>答案：B</w:t>
      </w:r>
    </w:p>
    <w:p>
      <w:r>
        <w:t>解析：Δ=0 表示有一个重根，对应与 x 轴相切。</w:t>
      </w:r>
    </w:p>
    <w:p>
      <w:r>
        <w:t>6. 若 |a| 变大（a≠0），抛物线图像将？</w:t>
      </w:r>
    </w:p>
    <w:p>
      <w:r>
        <w:t>A. 变宽</w:t>
      </w:r>
    </w:p>
    <w:p>
      <w:r>
        <w:t>B. 变窄</w:t>
      </w:r>
    </w:p>
    <w:p>
      <w:r>
        <w:t>C. 左右平移</w:t>
      </w:r>
    </w:p>
    <w:p>
      <w:r>
        <w:t>D. 上下平移</w:t>
      </w:r>
    </w:p>
    <w:p>
      <w:r>
        <w:t>答案：B</w:t>
      </w:r>
    </w:p>
    <w:p>
      <w:r>
        <w:t>解析：|a| 越大抛物线越“窄”。</w:t>
      </w:r>
    </w:p>
    <w:p>
      <w:r>
        <w:t>7. 若 b 发生变化，而 a,c 不变，主要影响抛物线的？</w:t>
      </w:r>
    </w:p>
    <w:p>
      <w:r>
        <w:t>A. 对称轴位置</w:t>
      </w:r>
    </w:p>
    <w:p>
      <w:r>
        <w:t>B. 开口方向</w:t>
      </w:r>
    </w:p>
    <w:p>
      <w:r>
        <w:t>C. y 轴截距</w:t>
      </w:r>
    </w:p>
    <w:p>
      <w:r>
        <w:t>D. 是否为抛物线</w:t>
      </w:r>
    </w:p>
    <w:p>
      <w:r>
        <w:t>答案：A</w:t>
      </w:r>
    </w:p>
    <w:p>
      <w:r>
        <w:t>解析：b 决定对称轴 x=-b/(2a)，因此影响对称轴位置。</w:t>
      </w:r>
    </w:p>
    <w:p>
      <w:r>
        <w:t>8. 若 c 增大，抛物线整体将？</w:t>
      </w:r>
    </w:p>
    <w:p>
      <w:r>
        <w:t>A. 向上平移</w:t>
      </w:r>
    </w:p>
    <w:p>
      <w:r>
        <w:t>B. 向下平移</w:t>
      </w:r>
    </w:p>
    <w:p>
      <w:r>
        <w:t>C. 向左平移</w:t>
      </w:r>
    </w:p>
    <w:p>
      <w:r>
        <w:t>D. 向右平移</w:t>
      </w:r>
    </w:p>
    <w:p>
      <w:r>
        <w:t>答案：A</w:t>
      </w:r>
    </w:p>
    <w:p>
      <w:r>
        <w:t>解析：c 增大等价于 y 增加常数，整体上移。</w:t>
      </w:r>
    </w:p>
    <w:p>
      <w:r>
        <w:t>9. 二次函数的顶点横坐标 h 等于？</w:t>
      </w:r>
    </w:p>
    <w:p>
      <w:r>
        <w:t>A. b/(2a)</w:t>
      </w:r>
    </w:p>
    <w:p>
      <w:r>
        <w:t>B. -b/(2a)</w:t>
      </w:r>
    </w:p>
    <w:p>
      <w:r>
        <w:t>C. c/(2a)</w:t>
      </w:r>
    </w:p>
    <w:p>
      <w:r>
        <w:t>D. -c/(2a)</w:t>
      </w:r>
    </w:p>
    <w:p>
      <w:r>
        <w:t>答案：B</w:t>
      </w:r>
    </w:p>
    <w:p>
      <w:r>
        <w:t>解析：顶点横坐标 h=-b/(2a)。</w:t>
      </w:r>
    </w:p>
    <w:p>
      <w:r>
        <w:t>10. 二次函数 y=ax²+bx+c（a&gt;0）的最小值出现在？</w:t>
      </w:r>
    </w:p>
    <w:p>
      <w:r>
        <w:t>A. y 轴上</w:t>
      </w:r>
    </w:p>
    <w:p>
      <w:r>
        <w:t>B. x 轴上</w:t>
      </w:r>
    </w:p>
    <w:p>
      <w:r>
        <w:t>C. 顶点处</w:t>
      </w:r>
    </w:p>
    <w:p>
      <w:r>
        <w:t>D. 不存在最小值</w:t>
      </w:r>
    </w:p>
    <w:p>
      <w:r>
        <w:t>答案：C</w:t>
      </w:r>
    </w:p>
    <w:p>
      <w:r>
        <w:t>解析：a&gt;0 开口向上，顶点处取得最小值。</w:t>
      </w:r>
    </w:p>
    <w:p>
      <w:pPr>
        <w:pStyle w:val="Heading1"/>
      </w:pPr>
      <w:r>
        <w:t>二、填空题（10题）</w:t>
      </w:r>
    </w:p>
    <w:p>
      <w:r>
        <w:t>1. 抛物线 y=ax²+bx+c 的对称轴方程是 x = ____。</w:t>
      </w:r>
    </w:p>
    <w:p>
      <w:r>
        <w:t>答案：-b/(2a)</w:t>
      </w:r>
    </w:p>
    <w:p>
      <w:r>
        <w:t>解析：对称轴公式为 x=-b/(2a)。</w:t>
      </w:r>
    </w:p>
    <w:p>
      <w:r>
        <w:t>2. 判别式 Δ 的表达式是 Δ = ____。</w:t>
      </w:r>
    </w:p>
    <w:p>
      <w:r>
        <w:t>答案：b²-4ac</w:t>
      </w:r>
    </w:p>
    <w:p>
      <w:r>
        <w:t>解析：Δ=b²-4ac。</w:t>
      </w:r>
    </w:p>
    <w:p>
      <w:r>
        <w:t>3. 当 Δ&gt;0 时，抛物线与 x 轴有 ____ 个交点。</w:t>
      </w:r>
    </w:p>
    <w:p>
      <w:r>
        <w:t>答案：2</w:t>
      </w:r>
    </w:p>
    <w:p>
      <w:r>
        <w:t>解析：Δ&gt;0 有两个实根，对应两个交点。</w:t>
      </w:r>
    </w:p>
    <w:p>
      <w:r>
        <w:t>4. 当 Δ=0 时，抛物线与 x 轴 ____（相交/相切/不相交）。</w:t>
      </w:r>
    </w:p>
    <w:p>
      <w:r>
        <w:t>答案：相切</w:t>
      </w:r>
    </w:p>
    <w:p>
      <w:r>
        <w:t>解析：Δ=0 有一个重根，对应相切。</w:t>
      </w:r>
    </w:p>
    <w:p>
      <w:r>
        <w:t>5. 当 Δ&lt;0 时，抛物线与 x 轴 ____ 个交点。</w:t>
      </w:r>
    </w:p>
    <w:p>
      <w:r>
        <w:t>答案：0</w:t>
      </w:r>
    </w:p>
    <w:p>
      <w:r>
        <w:t>解析：Δ&lt;0 无实根，对应无交点。</w:t>
      </w:r>
    </w:p>
    <w:p>
      <w:r>
        <w:t>6. 二次函数的 y 轴截距为 y(0)= ____。</w:t>
      </w:r>
    </w:p>
    <w:p>
      <w:r>
        <w:t>答案：c</w:t>
      </w:r>
    </w:p>
    <w:p>
      <w:r>
        <w:t>解析：x=0 代入得 y=c。</w:t>
      </w:r>
    </w:p>
    <w:p>
      <w:r>
        <w:t>7. 若 a&lt;0，则抛物线开口向 ____。</w:t>
      </w:r>
    </w:p>
    <w:p>
      <w:r>
        <w:t>答案：下</w:t>
      </w:r>
    </w:p>
    <w:p>
      <w:r>
        <w:t>解析：a&lt;0 时开口向下。</w:t>
      </w:r>
    </w:p>
    <w:p>
      <w:r>
        <w:t>8. 顶点横坐标 h= ____。</w:t>
      </w:r>
    </w:p>
    <w:p>
      <w:r>
        <w:t>答案：-b/(2a)</w:t>
      </w:r>
    </w:p>
    <w:p>
      <w:r>
        <w:t>解析：h=-b/(2a)。</w:t>
      </w:r>
    </w:p>
    <w:p>
      <w:r>
        <w:t>9. 顶点纵坐标 k = ____。</w:t>
      </w:r>
    </w:p>
    <w:p>
      <w:r>
        <w:t>答案：(4ac-b²)/(4a)</w:t>
      </w:r>
    </w:p>
    <w:p>
      <w:r>
        <w:t>解析：k=(4ac-b²)/(4a)。</w:t>
      </w:r>
    </w:p>
    <w:p>
      <w:r>
        <w:t>10. 配方法中，将 x²+(b/a)x 配成完全平方可得到 (x+____)²。</w:t>
      </w:r>
    </w:p>
    <w:p>
      <w:r>
        <w:t>答案：b/(2a)</w:t>
      </w:r>
    </w:p>
    <w:p>
      <w:r>
        <w:t>解析：x²+(b/a)x=(x+b/2a)²-(b/2a)²。</w:t>
      </w:r>
    </w:p>
    <w:p>
      <w:pPr>
        <w:pStyle w:val="Heading1"/>
      </w:pPr>
      <w:r>
        <w:t>三、判断题（10题）</w:t>
      </w:r>
    </w:p>
    <w:p>
      <w:r>
        <w:t>1. 二次函数 y=ax²+bx+c 的图像一定是抛物线。</w:t>
      </w:r>
    </w:p>
    <w:p>
      <w:r>
        <w:t>答案：正确</w:t>
      </w:r>
    </w:p>
    <w:p>
      <w:r>
        <w:t>解析：当 a≠0 时图像为抛物线。</w:t>
      </w:r>
    </w:p>
    <w:p>
      <w:r>
        <w:t>2. 当 a=0 时，y=ax²+bx+c 仍然是二次函数。</w:t>
      </w:r>
    </w:p>
    <w:p>
      <w:r>
        <w:t>答案：错误</w:t>
      </w:r>
    </w:p>
    <w:p>
      <w:r>
        <w:t>解析：a=0 时退化为一次函数或常数函数。</w:t>
      </w:r>
    </w:p>
    <w:p>
      <w:r>
        <w:t>3. 抛物线的对称轴一定经过顶点。</w:t>
      </w:r>
    </w:p>
    <w:p>
      <w:r>
        <w:t>答案：正确</w:t>
      </w:r>
    </w:p>
    <w:p>
      <w:r>
        <w:t>解析：对称轴是顶点的垂直线（在函数图像中）。</w:t>
      </w:r>
    </w:p>
    <w:p>
      <w:r>
        <w:t>4. c 的值等于抛物线与 y 轴的交点的 y 坐标。</w:t>
      </w:r>
    </w:p>
    <w:p>
      <w:r>
        <w:t>答案：正确</w:t>
      </w:r>
    </w:p>
    <w:p>
      <w:r>
        <w:t>解析：y(0)=c。</w:t>
      </w:r>
    </w:p>
    <w:p>
      <w:r>
        <w:t>5. Δ&gt;0 时，方程 ax²+bx+c=0 没有实数根。</w:t>
      </w:r>
    </w:p>
    <w:p>
      <w:r>
        <w:t>答案：错误</w:t>
      </w:r>
    </w:p>
    <w:p>
      <w:r>
        <w:t>解析：Δ&gt;0 有两个不同实根。</w:t>
      </w:r>
    </w:p>
    <w:p>
      <w:r>
        <w:t>6. 对称轴公式 x=-b/(2a) 与 c 无关。</w:t>
      </w:r>
    </w:p>
    <w:p>
      <w:r>
        <w:t>答案：正确</w:t>
      </w:r>
    </w:p>
    <w:p>
      <w:r>
        <w:t>解析：对称轴只由 a,b 决定。</w:t>
      </w:r>
    </w:p>
    <w:p>
      <w:r>
        <w:t>7. 当 |a| 变大时，抛物线会变得更“窄”。</w:t>
      </w:r>
    </w:p>
    <w:p>
      <w:r>
        <w:t>答案：正确</w:t>
      </w:r>
    </w:p>
    <w:p>
      <w:r>
        <w:t>解析：|a| 越大曲线越陡。</w:t>
      </w:r>
    </w:p>
    <w:p>
      <w:r>
        <w:t>8. 当 a&gt;0 时，二次函数一定有最大值。</w:t>
      </w:r>
    </w:p>
    <w:p>
      <w:r>
        <w:t>答案：错误</w:t>
      </w:r>
    </w:p>
    <w:p>
      <w:r>
        <w:t>解析：a&gt;0 开口向上，只能取得最小值。</w:t>
      </w:r>
    </w:p>
    <w:p>
      <w:r>
        <w:t>9. 配方法可以把一般式转换为顶点式。</w:t>
      </w:r>
    </w:p>
    <w:p>
      <w:r>
        <w:t>答案：正确</w:t>
      </w:r>
    </w:p>
    <w:p>
      <w:r>
        <w:t>解析：通过凑平方即可得到 a(x-h)²+k。</w:t>
      </w:r>
    </w:p>
    <w:p>
      <w:r>
        <w:t>10. 抛物线与 x 轴是否相交只由 b 决定。</w:t>
      </w:r>
    </w:p>
    <w:p>
      <w:r>
        <w:t>答案：错误</w:t>
      </w:r>
    </w:p>
    <w:p>
      <w:r>
        <w:t>解析：交点由判别式 Δ=b²-4ac 决定，与 a,b,c 都有关。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C8C8C8"/>
        <w:sz w:val="56"/>
      </w:rPr>
      <w:t>holo-tutor-agent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